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  <w:b/>
          <w:sz w:val="36"/>
        </w:rPr>
        <w:t>枪战卡牌化改造：MDA 机制与循环总结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5A5A5A"/>
          <w:sz w:val="24"/>
        </w:rPr>
        <w:t>Codex / 实现智能体参考文档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文档定位：本文用于给实现智能体 / Codex 参考，目标是总结“《极乐迪斯科》临近结尾枪战遭遇的卡牌化最小改动版”的 MDA 结构。它不是完整游戏规格，不定义最终 UI、完整卡库、剧情文案或数值平衡。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核心原则：行动不由玩家直接按钮选择，而是由玩家在有限心力下处理意识牌，改变角色的行动意愿；局势到达临界点后，最高意愿自动生成行动。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sz w:val="32"/>
        </w:rPr>
        <w:t>1. MDA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层级</w:t>
            </w:r>
          </w:p>
        </w:tc>
        <w:tc>
          <w:tcPr>
            <w:tcW w:type="dxa" w:w="3969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改造后内容</w:t>
            </w:r>
          </w:p>
        </w:tc>
        <w:tc>
          <w:tcPr>
            <w:tcW w:type="dxa" w:w="340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设计目的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Mechanics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浮现牌、工作记忆、心力、意愿轨、局势轨、自动结算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把对话选项转化为卡牌式中间层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Dynamics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玩家在每个压力节点抓牌、压牌、保留、说出，推动意愿竞争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让行动从心理结构中生成，而不是由玩家直接点击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Aesthetics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半受控、压力思考、有限能动性、构筑反馈、悲剧感、回溯理解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让玩家觉得“这是我塑造出的角色在行动”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sz w:val="32"/>
        </w:rPr>
        <w:t>2. Mechanics：机制层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2.1 原对话选项被替换为“浮现牌”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原版流程：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阅读对话 → 技能发声 → 选择一句话 → 检定或分支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改造后流程：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进入对话压力节点 → 系统浮现若干意识牌 → 玩家用心力处理这些牌 → 牌改变局势变量与意愿值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意识牌不是普通技能牌，而是角色此刻能抓住的心理材料。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牌</w:t>
            </w:r>
          </w:p>
        </w:tc>
        <w:tc>
          <w:tcPr>
            <w:tcW w:type="dxa" w:w="2268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类型</w:t>
            </w:r>
          </w:p>
        </w:tc>
        <w:tc>
          <w:tcPr>
            <w:tcW w:type="dxa" w:w="2835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来源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他们喝醉了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观察牌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当前局势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死者不是哈迪兄弟杀的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证据牌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前期调查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Authority：让他们听见你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技能声牌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技能等级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Kim 在等你的判断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关系牌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前期关系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手在发抖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情绪 / 干扰牌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当前压力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护甲有弱点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调查 / 观察牌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前期观察与技能</w:t>
            </w:r>
          </w:p>
        </w:tc>
      </w:tr>
    </w:tbl>
    <w:p/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关键实现原则：证据不是现场购买的；如果前期没有调查到，对应证据牌就不应出现。技能声不是商品；它们根据技能等级和情境自动浮现，玩家只能抓住、压下、顺着它说，或让它参与结算。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2.2 三个区域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A. 浮现区：类似酒馆战棋的酒馆区域，但不是商店。它表示当前对峙节点中，角色脑内浮现出的可用念头。生成来源包括当前局势、前期调查、技能等级、人格痕迹、装备状态、关系变量、当前压力和身体状态。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B. 工作记忆区：类似手牌区域。玩家抓住的牌进入工作记忆。工作记忆有上限，例如 3 或 4 格。它制造的核心压力是：玩家想保留重要证据、关系回声或技能声音，但恐惧、羞耻、手抖等干扰牌也可能占据格子。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C. 意愿轨 / 局势轨：类似战场区域，但不是单位站位。它记录当前哪些行动倾向正在变强，以及局势如何接近爆发。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意愿轨示例</w:t>
            </w:r>
          </w:p>
        </w:tc>
        <w:tc>
          <w:tcPr>
            <w:tcW w:type="dxa" w:w="3969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局势轨示例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继续说服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雇佣兵失控程度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开枪干预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Titus 暴露度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投掷烈酒炸弹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Elizabeth 介入度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僵住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Kim 信任 / 警觉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后退自保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Harry 身体稳定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警告 Kim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装备准备状态</w:t>
            </w:r>
          </w:p>
        </w:tc>
      </w:tr>
    </w:tbl>
    <w:p/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每张牌不直接造成结果，而是修改这些轨道。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【他们喝醉了】</w:t>
        <w:br/>
        <w:t>开枪干预 +1</w:t>
        <w:br/>
        <w:t>继续说服难度 +1</w:t>
        <w:br/>
        <w:t>雇佣兵失控程度 +1</w:t>
        <w:br/>
        <w:br/>
        <w:t>【Kim 在等你的判断】</w:t>
        <w:br/>
        <w:t>警告 Kim +1</w:t>
        <w:br/>
        <w:t>Kim 信任结算 +1</w:t>
        <w:br/>
        <w:br/>
        <w:t>【手在发抖】</w:t>
        <w:br/>
        <w:t>僵住 +2</w:t>
        <w:br/>
        <w:t>开枪干预 -1</w:t>
        <w:br/>
        <w:t>占用 1 个工作记忆格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2.3 心力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心力是这场遭遇中的认知预算，类似金币，但语义不是购买力。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操作</w:t>
            </w:r>
          </w:p>
        </w:tc>
        <w:tc>
          <w:tcPr>
            <w:tcW w:type="dxa" w:w="510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意义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抓住一张牌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把浮现念头放进工作记忆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说出口 / 顺着它行动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让一张工作记忆牌影响当前局势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压下干扰牌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暂时压制恐惧、羞耻、手抖等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保留到下一节点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类似冻结，抓住暂时不能用但重要的念头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重新浮现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类似刷新，但会让局势更危险</w:t>
            </w:r>
          </w:p>
        </w:tc>
      </w:tr>
    </w:tbl>
    <w:p/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刷新必须有代价。例如：重新浮现 3 张牌，同时雇佣兵失控程度 +1，或 Titus 暴露度 +1。设计含义是：玩家可以继续想，但世界不会等他。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2.4 自动执行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玩家不能直接选择“开枪 / 投掷 / 逃跑 / 僵住 / 警告 Kim”。玩家只能通过牌影响这些意愿值。当局势到达临界点时，系统比较意愿值。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开枪干预：6</w:t>
        <w:br/>
        <w:t>继续说服：3</w:t>
        <w:br/>
        <w:t>僵住：2</w:t>
        <w:br/>
        <w:t>后退自保：1</w:t>
        <w:br/>
        <w:t>警告 Kim：2</w:t>
        <w:br/>
        <w:t>→ 最高意愿“开枪干预”自动获得执行权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结果不是“玩家点击开枪”，而是“玩家让角色在这个瞬间变成了更可能开枪的人”。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sz w:val="32"/>
        </w:rPr>
        <w:t>3. Dynamics：流程动态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节点 1：进入对峙，看清局面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雇佣兵与哈迪兄弟对峙</w:t>
        <w:br/>
        <w:t>↓</w:t>
        <w:br/>
        <w:t>系统根据当前局势浮现观察牌、干扰牌、关系牌</w:t>
        <w:br/>
        <w:t>↓</w:t>
        <w:br/>
        <w:t>玩家用心力抓住或压下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示例浮现区：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【他们喝醉了】</w:t>
        <w:br/>
        <w:t>【Titus 快要顶嘴】</w:t>
        <w:br/>
        <w:t>【Kim 在等你的判断】</w:t>
        <w:br/>
        <w:t>【手在发抖】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玩家可能选择抓住“他们喝醉了”和“Kim 在等你的判断”，并压下“手在发抖”。这一步不是行动选择，而是决定角色第一眼看见了什么。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节点 2：瓦解雇佣兵的复仇叙事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前期调查牌开始浮现</w:t>
        <w:br/>
        <w:t>↓</w:t>
        <w:br/>
        <w:t>玩家决定哪些证据要说出口</w:t>
        <w:br/>
        <w:t>↓</w:t>
        <w:br/>
        <w:t>证据改变局势，但也制造暴露风险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示例：说出“死者不是哈迪兄弟杀的”。可能结果：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雇佣兵复仇叙事 -2</w:t>
        <w:br/>
        <w:t>继续说服 +1</w:t>
        <w:br/>
        <w:t>Kortenaer 情绪波动 +1</w:t>
        <w:br/>
        <w:t>Elizabeth 介入度 +1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设计重点：真相不是免费资源。说出真相可能救人，也可能把别人推到枪口前。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节点 3：局势恶化，情绪与技能开始抢占意识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局势更危险</w:t>
        <w:br/>
        <w:t>↓</w:t>
        <w:br/>
        <w:t>技能声牌、情绪牌、身体反应牌增多</w:t>
        <w:br/>
        <w:t>↓</w:t>
        <w:br/>
        <w:t>玩家必须在理性信息和身体恐惧之间取舍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示例浮现区：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【护甲有弱点】</w:t>
        <w:br/>
        <w:t>【Reaction Speed：现在！】</w:t>
        <w:br/>
        <w:t>【现在逃走还来得及】</w:t>
        <w:br/>
        <w:t>【Titus 会死】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玩家抓住“护甲有弱点”和“Titus 会死”，放弃“现在逃走还来得及”。于是“开枪干预”意愿上升，“后退自保”没有继续上升。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节点 4：局势临界，意愿竞争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雇佣兵失控程度达到临界</w:t>
        <w:br/>
        <w:t>↓</w:t>
        <w:br/>
        <w:t>不再允许无限思考</w:t>
        <w:br/>
        <w:t>↓</w:t>
        <w:br/>
        <w:t>系统统计所有意愿值</w:t>
        <w:br/>
        <w:t>↓</w:t>
        <w:br/>
        <w:t>最高意愿获得执行权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示例结果：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开枪干预：6</w:t>
        <w:br/>
        <w:t>继续说服：3</w:t>
        <w:br/>
        <w:t>僵住：2</w:t>
        <w:br/>
        <w:t>后退自保：1</w:t>
        <w:br/>
        <w:t>警告 Kim：2</w:t>
        <w:br/>
        <w:t>→ 角色开枪干预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如果玩家前面没有压下干扰牌，结果可能变成“僵住”获得执行权。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节点 5：枪战自动结算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行动确定后，系统按接近原版的顺序清算。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Shanky 是否逃走</w:t>
        <w:br/>
        <w:t>↓</w:t>
        <w:br/>
        <w:t>Elizabeth 是否被卷入</w:t>
        <w:br/>
        <w:t>↓</w:t>
        <w:br/>
        <w:t>Titus 是否成为目标</w:t>
        <w:br/>
        <w:t>↓</w:t>
        <w:br/>
        <w:t>Harry 执行最高意愿</w:t>
        <w:br/>
        <w:t>↓</w:t>
        <w:br/>
        <w:t>Kortenaer 是否被击倒 / 失稳</w:t>
        <w:br/>
        <w:t>↓</w:t>
        <w:br/>
        <w:t>Ruud 开枪</w:t>
        <w:br/>
        <w:t>↓</w:t>
        <w:br/>
        <w:t>Reaction Speed / T-500 胸甲结算</w:t>
        <w:br/>
        <w:t>↓</w:t>
        <w:br/>
        <w:t>Kim 反击</w:t>
        <w:br/>
        <w:t>↓</w:t>
        <w:br/>
        <w:t>De Paule 误伤</w:t>
        <w:br/>
        <w:t>↓</w:t>
        <w:br/>
        <w:t>Harry 中弹倒下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玩家前面构筑的不是阵容，而是信息结构、心理结构、关系结构、装备条件和行动倾向。Harry 中弹倒下仍应接近必然，玩家能改变的是局部伤亡，而不是彻底赢下枪战。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节点 6：最后警告 Kim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Harry 倒下后，进入最后一个极短的意识窗口。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可能浮现：</w:t>
        <w:br/>
        <w:t>【Kim 在等你的判断】</w:t>
        <w:br/>
        <w:t>【Authority：让他们听见你】</w:t>
        <w:br/>
        <w:t>【血堵住了喉咙】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系统检查 Kim 信任、Authority、前面是否保留过相关关系牌、Harry 身体状态和干扰牌数量，然后结算警告 Kim 成功或失败。设计重点：Kim 能否听见 Harry，不是最后一秒选对了选项，而是整段旅程里他是否真的相信这个 Harry。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sz w:val="32"/>
        </w:rPr>
        <w:t>4. Aesthetics：玩家体验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4.1 半受控感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玩家会感觉自己不能直接控制角色，但能影响角色抓住什么、压下什么、相信什么。最后行动虽然不是玩家点出来的，却和玩家的干预有关。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4.2 压力下思考的真实感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有限工作记忆、有限心力、刷新代价共同模拟突发情况下的认知压力。玩家会感到：我知道有更好的说法，但我现在想不起来；我想继续思考，但局势不会等我；我想压住恐惧，但恐惧本身也是信息。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4.3 自走棋式构筑反馈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玩家会体验到：“我没有直接控制枪战，但它是我的构筑打出来的。”只是这里构筑的不是阵容，而是一个人在暴力现场能否理解、行动、喊出警告的心理结构。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4.4 悲剧中的有限能动性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目标不是赢下枪战，而是在不可阻止的暴力中改变一点点结果：谁逃走、谁被卷入、Kim 是否相信、Titus 是否活下来。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 w:cs="Noto Sans CJK SC"/>
          <w:b/>
          <w:sz w:val="26"/>
        </w:rPr>
        <w:t>4.5 回溯性理解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结算后，玩家会重新理解前面的选择：调查不是支线内容，Kim 的信任不是好感度，压下“手在发抖”不是单纯去除 debuff，而是在塑造角色面对枪声的方式。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sz w:val="32"/>
        </w:rPr>
        <w:t>5. 实现导向的循环伪代码</w:t>
      </w:r>
    </w:p>
    <w:p>
      <w:pPr>
        <w:spacing w:after="120" w:before="40"/>
        <w:ind w:left="198" w:right="113"/>
        <w:shd w:fill="F3F4F6"/>
      </w:pPr>
      <w:r>
        <w:rPr>
          <w:rFonts w:ascii="Noto Sans Mono CJK SC" w:hAnsi="Noto Sans Mono CJK SC" w:eastAsia="Noto Sans Mono CJK SC" w:cs="Noto Sans Mono CJK SC"/>
          <w:sz w:val="17"/>
        </w:rPr>
        <w:t>initialize encounter_state from campaign_state</w:t>
        <w:br/>
        <w:t>initialize will_values</w:t>
        <w:br/>
        <w:t>initialize situation_tracks</w:t>
        <w:br/>
        <w:br/>
        <w:t>for node in confrontation_nodes:</w:t>
        <w:br/>
        <w:t xml:space="preserve">    floating_cards = generate_floating_cards(</w:t>
        <w:br/>
        <w:t xml:space="preserve">        node,</w:t>
        <w:br/>
        <w:t xml:space="preserve">        campaign_state,</w:t>
        <w:br/>
        <w:t xml:space="preserve">        character_state,</w:t>
        <w:br/>
        <w:t xml:space="preserve">        skill_profile,</w:t>
        <w:br/>
        <w:t xml:space="preserve">        relationship_state,</w:t>
        <w:br/>
        <w:t xml:space="preserve">        equipment_state,</w:t>
        <w:br/>
        <w:t xml:space="preserve">        situation_tracks</w:t>
        <w:br/>
        <w:t xml:space="preserve">    )</w:t>
        <w:br/>
        <w:br/>
        <w:t xml:space="preserve">    player_mind_points = get_node_mind_points(node, character_state)</w:t>
        <w:br/>
        <w:br/>
        <w:t xml:space="preserve">    while player_mind_points &gt; 0 and player_has_actions:</w:t>
        <w:br/>
        <w:t xml:space="preserve">        action = player_choose_operation()</w:t>
        <w:br/>
        <w:br/>
        <w:t xml:space="preserve">        if action.type == "grasp":</w:t>
        <w:br/>
        <w:t xml:space="preserve">            move_card_to_working_memory(action.card)</w:t>
        <w:br/>
        <w:t xml:space="preserve">            player_mind_points -= action.cost</w:t>
        <w:br/>
        <w:br/>
        <w:t xml:space="preserve">        if action.type == "speak_or_follow":</w:t>
        <w:br/>
        <w:t xml:space="preserve">            apply_card_effect_to_tracks(action.card, will_values, situation_tracks)</w:t>
        <w:br/>
        <w:t xml:space="preserve">            mark_card_as_committed(action.card)</w:t>
        <w:br/>
        <w:t xml:space="preserve">            player_mind_points -= action.cost</w:t>
        <w:br/>
        <w:br/>
        <w:t xml:space="preserve">        if action.type == "suppress":</w:t>
        <w:br/>
        <w:t xml:space="preserve">            suppress_card(action.card)</w:t>
        <w:br/>
        <w:t xml:space="preserve">            apply_suppression_aftereffect(action.card, character_state)</w:t>
        <w:br/>
        <w:t xml:space="preserve">            player_mind_points -= action.cost</w:t>
        <w:br/>
        <w:br/>
        <w:t xml:space="preserve">        if action.type == "hold":</w:t>
        <w:br/>
        <w:t xml:space="preserve">            keep_card_for_next_node(action.card)</w:t>
        <w:br/>
        <w:t xml:space="preserve">            player_mind_points -= action.cost</w:t>
        <w:br/>
        <w:br/>
        <w:t xml:space="preserve">        if action.type == "refresh":</w:t>
        <w:br/>
        <w:t xml:space="preserve">            floating_cards = regenerate_floating_cards()</w:t>
        <w:br/>
        <w:t xml:space="preserve">            increase_pressure(situation_tracks)</w:t>
        <w:br/>
        <w:t xml:space="preserve">            player_mind_points -= action.cost</w:t>
        <w:br/>
        <w:br/>
        <w:t xml:space="preserve">    update_pressure_after_node(node, situation_tracks)</w:t>
        <w:br/>
        <w:br/>
        <w:t xml:space="preserve">    if is_crisis_threshold_reached(situation_tracks):</w:t>
        <w:br/>
        <w:t xml:space="preserve">        break</w:t>
        <w:br/>
        <w:br/>
        <w:t>winning_will = get_highest_will(will_values)</w:t>
        <w:br/>
        <w:t>resolved_action = execute_will(winning_will)</w:t>
        <w:br/>
        <w:br/>
        <w:t>gunfight_result = resolve_automatic_gunfight(</w:t>
        <w:br/>
        <w:t xml:space="preserve">    resolved_action,</w:t>
        <w:br/>
        <w:t xml:space="preserve">    campaign_state,</w:t>
        <w:br/>
        <w:t xml:space="preserve">    character_state,</w:t>
        <w:br/>
        <w:t xml:space="preserve">    relationship_state,</w:t>
        <w:br/>
        <w:t xml:space="preserve">    equipment_state,</w:t>
        <w:br/>
        <w:t xml:space="preserve">    situation_tracks,</w:t>
        <w:br/>
        <w:t xml:space="preserve">    committed_cards</w:t>
        <w:br/>
        <w:t>)</w:t>
        <w:br/>
        <w:br/>
        <w:t>kim_result = resolve_final_kim_warning(</w:t>
        <w:br/>
        <w:t xml:space="preserve">    relationship_state,</w:t>
        <w:br/>
        <w:t xml:space="preserve">    skill_profile,</w:t>
        <w:br/>
        <w:t xml:space="preserve">    character_state,</w:t>
        <w:br/>
        <w:t xml:space="preserve">    committed_cards,</w:t>
        <w:br/>
        <w:t xml:space="preserve">    working_memory</w:t>
        <w:br/>
        <w:t>)</w:t>
        <w:br/>
        <w:br/>
        <w:t>write_back_results(gunfight_result, kim_result, character_state, narrative_state)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sz w:val="32"/>
        </w:rPr>
        <w:t>6. 实现注意点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行动不要直接做成玩家按钮。不要让玩家点击“开枪”。应让玩家通过牌推高“开枪干预”意愿，最后由系统自动选择最高意愿。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证据牌由前期调查决定是否可浮现。不要在现场随机生成玩家未获得的信息。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技能声牌应自动浮现，不应像普通商品一样购买。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干扰牌不是垃圾牌。恐惧、自保、羞耻、手抖都是真实心理材料，可能保护角色，也可能阻碍行动。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刷新必须有代价。每次重新浮现都应推进压力，让玩家意识到“世界不会等我”。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自动枪战应保留不可避免性。Harry 倒下最好接近必然；玩家改变的是局部伤亡，不是获得英雄式胜利。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关系变量要在关键时刻结算。Kim 信任不只是好感度，而是最后一秒他是否相信 Harry 的声音。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sz w:val="32"/>
        </w:rPr>
        <w:t>7. 成功标准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这套机制成功时，玩家应说：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“我没有直接选择开枪，但我理解为什么这个角色最后会开枪。”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“我一直在找的不是正确选项，而是能让角色在这一秒行动起来的念头。”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“Kim 能不能听见我，不只是一个判定，而是之前关系的结算。”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“这不是赢下战斗，而是在灾难中改变了一点点结果。”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1"/>
        </w:rPr>
        <w:t>失败信号：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玩家觉得自己只是在抽“开枪牌”。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玩家觉得系统替自己乱行动。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玩家觉得刷新只是找正确答案。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玩家觉得证据、技能、关系只是普通数值加成，没有叙事重量。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6"/>
      </w:rPr>
      <w:t>MDA 机制与循环总结｜Codex 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